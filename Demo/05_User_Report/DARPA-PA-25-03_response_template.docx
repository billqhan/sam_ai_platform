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AEB2" w14:textId="77777777" w:rsidR="00C26E47" w:rsidRDefault="00522ABE">
      <w:pPr>
        <w:pStyle w:val="Heading1"/>
      </w:pPr>
      <w:r>
        <w:t>Response Template</w:t>
      </w:r>
    </w:p>
    <w:p w14:paraId="75B1D4A1" w14:textId="77777777" w:rsidR="00C26E47" w:rsidRDefault="00522ABE">
      <w:r>
        <w:t>Generated: 2025-10-10T12:34:53.878019</w:t>
      </w:r>
    </w:p>
    <w:p w14:paraId="423708F8" w14:textId="77777777" w:rsidR="00C26E47" w:rsidRDefault="00522ABE">
      <w:r>
        <w:t>Source File: 2024-12-05/matches/DARPA-PA-25-03.json</w:t>
      </w:r>
    </w:p>
    <w:p w14:paraId="545FDBE6" w14:textId="77777777" w:rsidR="00C26E47" w:rsidRDefault="00522ABE">
      <w:r>
        <w:t>Solicitation: DARPA-PA-25-03</w:t>
      </w:r>
    </w:p>
    <w:p w14:paraId="7C83DD2B" w14:textId="77777777" w:rsidR="00C26E47" w:rsidRDefault="00522ABE">
      <w:r>
        <w:t>Match Score: 0.6</w:t>
      </w:r>
    </w:p>
    <w:p w14:paraId="69C8B9EC" w14:textId="77777777" w:rsidR="00C26E47" w:rsidRDefault="00522ABE">
      <w:r>
        <w:t>Agent: YWIDU88ENK</w:t>
      </w:r>
    </w:p>
    <w:p w14:paraId="549183F3" w14:textId="77777777" w:rsidR="00C26E47" w:rsidRDefault="00522ABE">
      <w:r>
        <w:t>---</w:t>
      </w:r>
    </w:p>
    <w:p w14:paraId="6D7FECB9" w14:textId="77777777" w:rsidR="00C26E47" w:rsidRDefault="00522ABE">
      <w:r>
        <w:br w:type="page"/>
      </w:r>
    </w:p>
    <w:p w14:paraId="5FA9612D" w14:textId="77777777" w:rsidR="00C26E47" w:rsidRDefault="00522ABE">
      <w:pPr>
        <w:pStyle w:val="Heading2"/>
      </w:pPr>
      <w:r>
        <w:lastRenderedPageBreak/>
        <w:t>Section 1: Human-Readable Summary (For Sender)</w:t>
      </w:r>
    </w:p>
    <w:p w14:paraId="0001F1D0" w14:textId="77777777" w:rsidR="00C26E47" w:rsidRDefault="00522ABE">
      <w:r>
        <w:rPr>
          <w:b/>
        </w:rPr>
        <w:t>Opportunity Summary:</w:t>
      </w:r>
      <w:r>
        <w:t xml:space="preserve"> DARPA's Program Announcement for Artificial Intelligence Exploration (AIE) seeks exploratory AI research, match score 0.6.</w:t>
      </w:r>
    </w:p>
    <w:p w14:paraId="65A672B4" w14:textId="77777777" w:rsidR="00C26E47" w:rsidRDefault="00522ABE">
      <w:r>
        <w:rPr>
          <w:b/>
        </w:rPr>
        <w:t>Opportunity Overview:</w:t>
      </w:r>
    </w:p>
    <w:p w14:paraId="3D8B61CC" w14:textId="77777777" w:rsidR="00C26E47" w:rsidRDefault="00522ABE">
      <w:r>
        <w:t xml:space="preserve">- </w:t>
      </w:r>
      <w:r>
        <w:rPr>
          <w:b/>
        </w:rPr>
        <w:t>Solicitation Number:</w:t>
      </w:r>
      <w:r>
        <w:t xml:space="preserve"> DARPA-PA-25-03</w:t>
      </w:r>
    </w:p>
    <w:p w14:paraId="2733A0DC" w14:textId="77777777" w:rsidR="00C26E47" w:rsidRDefault="00522ABE">
      <w:r>
        <w:t xml:space="preserve">- </w:t>
      </w:r>
      <w:r>
        <w:rPr>
          <w:b/>
        </w:rPr>
        <w:t>Title:</w:t>
      </w:r>
      <w:r>
        <w:t xml:space="preserve"> Program Announcement for Artificial Intelligence Exploration (AIE)</w:t>
      </w:r>
    </w:p>
    <w:p w14:paraId="02AED1EC" w14:textId="77777777" w:rsidR="00C26E47" w:rsidRDefault="00522ABE">
      <w:r>
        <w:t xml:space="preserve">- </w:t>
      </w:r>
      <w:r>
        <w:rPr>
          <w:b/>
        </w:rPr>
        <w:t>Agency:</w:t>
      </w:r>
      <w:r>
        <w:t xml:space="preserve"> Defense Advanced Research Projects Agency (DARPA)</w:t>
      </w:r>
    </w:p>
    <w:p w14:paraId="07B7EE7B" w14:textId="77777777" w:rsidR="00C26E47" w:rsidRDefault="00522ABE">
      <w:r>
        <w:t xml:space="preserve">- </w:t>
      </w:r>
      <w:r>
        <w:rPr>
          <w:b/>
        </w:rPr>
        <w:t>Posted Date:</w:t>
      </w:r>
      <w:r>
        <w:t xml:space="preserve"> 2024-12-05</w:t>
      </w:r>
    </w:p>
    <w:p w14:paraId="36448A73" w14:textId="77777777" w:rsidR="00C26E47" w:rsidRDefault="00522ABE">
      <w:r>
        <w:t xml:space="preserve">- </w:t>
      </w:r>
      <w:r>
        <w:rPr>
          <w:b/>
        </w:rPr>
        <w:t>Response Deadline:</w:t>
      </w:r>
      <w:r>
        <w:t xml:space="preserve"> 2025-12-04</w:t>
      </w:r>
    </w:p>
    <w:p w14:paraId="7E803D39" w14:textId="77777777" w:rsidR="00C26E47" w:rsidRDefault="00522ABE">
      <w:r>
        <w:rPr>
          <w:b/>
        </w:rPr>
        <w:t>What the Government is Seeking:</w:t>
      </w:r>
    </w:p>
    <w:p w14:paraId="18B9B45D" w14:textId="77777777" w:rsidR="00C26E47" w:rsidRDefault="00522ABE">
      <w:r>
        <w:t>DARPA is looking for proposals focused on exploratory research in AI-related topics. The goal is to identify and develop future AI science and technologies through innovative approaches and potential breakthroughs.</w:t>
      </w:r>
    </w:p>
    <w:p w14:paraId="2749029E" w14:textId="77777777" w:rsidR="00C26E47" w:rsidRDefault="00522ABE">
      <w:r>
        <w:rPr>
          <w:b/>
        </w:rPr>
        <w:t>Place of Performance and Contact:</w:t>
      </w:r>
    </w:p>
    <w:p w14:paraId="36F62F08" w14:textId="77777777" w:rsidR="00C26E47" w:rsidRDefault="00522ABE">
      <w:r>
        <w:t xml:space="preserve">- </w:t>
      </w:r>
      <w:r>
        <w:rPr>
          <w:b/>
        </w:rPr>
        <w:t>Place of Performance:</w:t>
      </w:r>
      <w:r>
        <w:t xml:space="preserve"> Not specified</w:t>
      </w:r>
    </w:p>
    <w:p w14:paraId="1D771243" w14:textId="77777777" w:rsidR="00C26E47" w:rsidRDefault="00522ABE">
      <w:r>
        <w:t xml:space="preserve">- </w:t>
      </w:r>
      <w:r>
        <w:rPr>
          <w:b/>
        </w:rPr>
        <w:t>Point of Contact:</w:t>
      </w:r>
      <w:r>
        <w:t xml:space="preserve"> BAA Coordinator, DARPA-PA-25-03@darpa.mil</w:t>
      </w:r>
    </w:p>
    <w:p w14:paraId="7C044B55" w14:textId="77777777" w:rsidR="00C26E47" w:rsidRDefault="00522ABE">
      <w:r>
        <w:rPr>
          <w:b/>
        </w:rPr>
        <w:t>Match Assessment:</w:t>
      </w:r>
    </w:p>
    <w:p w14:paraId="4BCB0885" w14:textId="77777777" w:rsidR="00C26E47" w:rsidRDefault="00522ABE">
      <w:r>
        <w:t xml:space="preserve">- </w:t>
      </w:r>
      <w:r>
        <w:rPr>
          <w:b/>
        </w:rPr>
        <w:t>Score:</w:t>
      </w:r>
      <w:r>
        <w:t xml:space="preserve"> 0.6</w:t>
      </w:r>
    </w:p>
    <w:p w14:paraId="4712ADE8" w14:textId="77777777" w:rsidR="00C26E47" w:rsidRDefault="00522ABE">
      <w:r>
        <w:t xml:space="preserve">- </w:t>
      </w:r>
      <w:r>
        <w:rPr>
          <w:b/>
        </w:rPr>
        <w:t>Rationale:</w:t>
      </w:r>
      <w:r>
        <w:t xml:space="preserve"> The opportunity requires expertise in AI research and development, focusing on innovative approaches and potential breakthroughs in AI science. The company has demonstrated experience in AI/ML, electronic warfare, and advanced technologies. While there isn't a perfect match in the company's knowledge base, there are relevant skills and technologies that align with the opportunity.</w:t>
      </w:r>
    </w:p>
    <w:p w14:paraId="5BDE22E3" w14:textId="77777777" w:rsidR="00522ABE" w:rsidRDefault="00522ABE">
      <w:pPr>
        <w:rPr>
          <w:b/>
        </w:rPr>
      </w:pPr>
      <w:r>
        <w:rPr>
          <w:b/>
        </w:rPr>
        <w:br w:type="page"/>
      </w:r>
    </w:p>
    <w:p w14:paraId="3925FB90" w14:textId="051D9B5E" w:rsidR="00C26E47" w:rsidRDefault="00522ABE">
      <w:r>
        <w:lastRenderedPageBreak/>
        <w:t>Subject: Proposal Submission for DARPA-PA-25-03 [Your Company Name]</w:t>
      </w:r>
    </w:p>
    <w:p w14:paraId="0130864D" w14:textId="77777777" w:rsidR="00C26E47" w:rsidRDefault="00522ABE">
      <w:r>
        <w:t>[UEI]</w:t>
      </w:r>
    </w:p>
    <w:p w14:paraId="3D9CFA49" w14:textId="77777777" w:rsidR="00C26E47" w:rsidRDefault="00522ABE">
      <w:r>
        <w:t>[CAGE Code]</w:t>
      </w:r>
    </w:p>
    <w:p w14:paraId="4A3A92D8" w14:textId="77777777" w:rsidR="00C26E47" w:rsidRDefault="00522ABE">
      <w:r>
        <w:rPr>
          <w:b/>
        </w:rPr>
        <w:t>Statement of Capability:</w:t>
      </w:r>
    </w:p>
    <w:p w14:paraId="442042FB" w14:textId="77777777" w:rsidR="00C26E47" w:rsidRDefault="00522ABE">
      <w:r>
        <w:t>Our company has a strong background in AI research and development, with a focus on innovative approaches and potential breakthroughs in AI science. We have demonstrated expertise in AI/ML, electronic warfare, and advanced technologies. Our team is equipped with the technical capabilities and specific skills necessary to conduct cutting-edge research and deliver innovative AI solutions.</w:t>
      </w:r>
    </w:p>
    <w:p w14:paraId="24B68136" w14:textId="77777777" w:rsidR="00C26E47" w:rsidRDefault="00522ABE">
      <w:r>
        <w:rPr>
          <w:b/>
        </w:rPr>
        <w:t>Past Performance and References:</w:t>
      </w:r>
    </w:p>
    <w:p w14:paraId="0887A8EC" w14:textId="77777777" w:rsidR="00C26E47" w:rsidRDefault="00522ABE">
      <w:r>
        <w:t>While we do not have specific past performance related to this opportunity, our experience in developing AI/ML technologies for integrated air defense systems and electronic warfare demonstrates our ability to deliver advanced solutions. Our work in edge processing and cloud-based storage systems has enabled faster response times and enhanced situational awareness.</w:t>
      </w:r>
    </w:p>
    <w:p w14:paraId="576810F8" w14:textId="77777777" w:rsidR="00C26E47" w:rsidRDefault="00522ABE">
      <w:r>
        <w:rPr>
          <w:b/>
        </w:rPr>
        <w:t>Conclusion:</w:t>
      </w:r>
    </w:p>
    <w:p w14:paraId="4E5FCC84" w14:textId="77777777" w:rsidR="00C26E47" w:rsidRDefault="00522ABE">
      <w:r>
        <w:t>The opportunity requires expertise in AI research and development, focusing on innovative approaches and potential breakthroughs in AI science. Our company has demonstrated experience in AI/ML, electronic warfare, and advanced technologies. While there isn't a perfect match in our knowledge base, there are relevant skills and technologies that align with the opportunity. We are confident in our ability to contribute to DARPA's goals through our innovative research and development capabilities.</w:t>
      </w:r>
    </w:p>
    <w:p w14:paraId="4C35B64D" w14:textId="77777777" w:rsidR="00C26E47" w:rsidRDefault="00522ABE">
      <w:r>
        <w:t>Thank you for considering our proposal. We look forward to the opportunity to discuss our capabilities further.</w:t>
      </w:r>
    </w:p>
    <w:p w14:paraId="439F735A" w14:textId="77777777" w:rsidR="00C26E47" w:rsidRDefault="00522ABE">
      <w:r>
        <w:t>Sincerely,</w:t>
      </w:r>
    </w:p>
    <w:p w14:paraId="57191331" w14:textId="77777777" w:rsidR="00C26E47" w:rsidRDefault="00522ABE">
      <w:r>
        <w:t>[Your Name]</w:t>
      </w:r>
    </w:p>
    <w:p w14:paraId="78023449" w14:textId="77777777" w:rsidR="00C26E47" w:rsidRDefault="00522ABE">
      <w:r>
        <w:t>[Your Position]</w:t>
      </w:r>
    </w:p>
    <w:p w14:paraId="079CCD88" w14:textId="77777777" w:rsidR="00C26E47" w:rsidRDefault="00522ABE">
      <w:r>
        <w:t>[Your Contact Information]</w:t>
      </w:r>
    </w:p>
    <w:p w14:paraId="25859B5F" w14:textId="77777777" w:rsidR="00C26E47" w:rsidRDefault="00522ABE">
      <w:r>
        <w:t>[Your Company Name]</w:t>
      </w:r>
    </w:p>
    <w:sectPr w:rsidR="00C26E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8397090">
    <w:abstractNumId w:val="8"/>
  </w:num>
  <w:num w:numId="2" w16cid:durableId="285935768">
    <w:abstractNumId w:val="6"/>
  </w:num>
  <w:num w:numId="3" w16cid:durableId="421412841">
    <w:abstractNumId w:val="5"/>
  </w:num>
  <w:num w:numId="4" w16cid:durableId="1581329576">
    <w:abstractNumId w:val="4"/>
  </w:num>
  <w:num w:numId="5" w16cid:durableId="219557180">
    <w:abstractNumId w:val="7"/>
  </w:num>
  <w:num w:numId="6" w16cid:durableId="65494554">
    <w:abstractNumId w:val="3"/>
  </w:num>
  <w:num w:numId="7" w16cid:durableId="1244949229">
    <w:abstractNumId w:val="2"/>
  </w:num>
  <w:num w:numId="8" w16cid:durableId="723911413">
    <w:abstractNumId w:val="1"/>
  </w:num>
  <w:num w:numId="9" w16cid:durableId="199441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ABE"/>
    <w:rsid w:val="00AA1D8D"/>
    <w:rsid w:val="00B47730"/>
    <w:rsid w:val="00C26E47"/>
    <w:rsid w:val="00CB0664"/>
    <w:rsid w:val="00F94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377024-B20B-493D-898F-B2AD7BABD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Marcus Arrington</cp:lastModifiedBy>
  <cp:revision>2</cp:revision>
  <dcterms:created xsi:type="dcterms:W3CDTF">2013-12-23T23:15:00Z</dcterms:created>
  <dcterms:modified xsi:type="dcterms:W3CDTF">2025-10-12T19:53:00Z</dcterms:modified>
  <cp:category/>
</cp:coreProperties>
</file>