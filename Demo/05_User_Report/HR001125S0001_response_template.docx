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7D2B8" w14:textId="77777777" w:rsidR="00745150" w:rsidRDefault="001A688F">
      <w:pPr>
        <w:pStyle w:val="Heading1"/>
      </w:pPr>
      <w:r>
        <w:t>Response Template</w:t>
      </w:r>
    </w:p>
    <w:p w14:paraId="068B8A2E" w14:textId="77777777" w:rsidR="00745150" w:rsidRDefault="001A688F">
      <w:r>
        <w:t>Generated: 2025-10-09T17:32:20.291313</w:t>
      </w:r>
    </w:p>
    <w:p w14:paraId="3240B611" w14:textId="77777777" w:rsidR="00745150" w:rsidRDefault="001A688F">
      <w:r>
        <w:t>Source File: 2024-11-19/matches/HR001125S0001.json</w:t>
      </w:r>
    </w:p>
    <w:p w14:paraId="77957C38" w14:textId="77777777" w:rsidR="00745150" w:rsidRDefault="001A688F">
      <w:r>
        <w:t>Solicitation: HR001125S0001</w:t>
      </w:r>
    </w:p>
    <w:p w14:paraId="3CCB6C93" w14:textId="77777777" w:rsidR="00745150" w:rsidRDefault="001A688F">
      <w:r>
        <w:t>Match Score: 0.8</w:t>
      </w:r>
    </w:p>
    <w:p w14:paraId="63112389" w14:textId="77777777" w:rsidR="00745150" w:rsidRDefault="001A688F">
      <w:r>
        <w:t>Agent: YWIDU88ENK</w:t>
      </w:r>
    </w:p>
    <w:p w14:paraId="238D1A55" w14:textId="77777777" w:rsidR="00745150" w:rsidRDefault="001A688F">
      <w:r>
        <w:t>---</w:t>
      </w:r>
    </w:p>
    <w:p w14:paraId="7738075E" w14:textId="77777777" w:rsidR="00745150" w:rsidRDefault="001A688F">
      <w:r>
        <w:br w:type="page"/>
      </w:r>
    </w:p>
    <w:p w14:paraId="3B7F8ED8" w14:textId="77777777" w:rsidR="00745150" w:rsidRDefault="001A688F">
      <w:pPr>
        <w:pStyle w:val="Heading2"/>
      </w:pPr>
      <w:r>
        <w:lastRenderedPageBreak/>
        <w:t>Section 1: Human-Readable Summary (For Sender)</w:t>
      </w:r>
    </w:p>
    <w:p w14:paraId="2797CB50" w14:textId="77777777" w:rsidR="00745150" w:rsidRDefault="001A688F">
      <w:r>
        <w:rPr>
          <w:b/>
        </w:rPr>
        <w:t>Opportunity Essence and Match Score:</w:t>
      </w:r>
      <w:r>
        <w:t xml:space="preserve"> DARPA's Strategic Technology Office-wide Broad Agency Announcement seeks revolutionary research ideas with a match score of 0.8.</w:t>
      </w:r>
    </w:p>
    <w:p w14:paraId="055F838C" w14:textId="77777777" w:rsidR="00745150" w:rsidRDefault="001A688F">
      <w:r>
        <w:rPr>
          <w:b/>
        </w:rPr>
        <w:t>Opportunity Overview:</w:t>
      </w:r>
    </w:p>
    <w:p w14:paraId="3C465046" w14:textId="77777777" w:rsidR="00745150" w:rsidRDefault="001A688F">
      <w:r>
        <w:t xml:space="preserve">- </w:t>
      </w:r>
      <w:r>
        <w:rPr>
          <w:b/>
        </w:rPr>
        <w:t>Solicitation Number:</w:t>
      </w:r>
      <w:r>
        <w:t xml:space="preserve"> HR001125S0001</w:t>
      </w:r>
    </w:p>
    <w:p w14:paraId="70827308" w14:textId="77777777" w:rsidR="00745150" w:rsidRDefault="001A688F">
      <w:r>
        <w:t xml:space="preserve">- </w:t>
      </w:r>
      <w:r>
        <w:rPr>
          <w:b/>
        </w:rPr>
        <w:t>Title:</w:t>
      </w:r>
      <w:r>
        <w:t xml:space="preserve"> Strategic Technology Office-wide Broad Agency Announcement</w:t>
      </w:r>
    </w:p>
    <w:p w14:paraId="5783DF6F" w14:textId="77777777" w:rsidR="00745150" w:rsidRDefault="001A688F">
      <w:r>
        <w:t xml:space="preserve">- </w:t>
      </w:r>
      <w:r>
        <w:rPr>
          <w:b/>
        </w:rPr>
        <w:t>Agency:</w:t>
      </w:r>
      <w:r>
        <w:t xml:space="preserve"> Defense Advanced Research Projects Agency (DARPA)</w:t>
      </w:r>
    </w:p>
    <w:p w14:paraId="791F83F5" w14:textId="77777777" w:rsidR="00745150" w:rsidRDefault="001A688F">
      <w:r>
        <w:t xml:space="preserve">- </w:t>
      </w:r>
      <w:r>
        <w:rPr>
          <w:b/>
        </w:rPr>
        <w:t>Posted Date:</w:t>
      </w:r>
      <w:r>
        <w:t xml:space="preserve"> 2024-11-19</w:t>
      </w:r>
    </w:p>
    <w:p w14:paraId="491637A7" w14:textId="77777777" w:rsidR="00745150" w:rsidRDefault="001A688F">
      <w:r>
        <w:t xml:space="preserve">- </w:t>
      </w:r>
      <w:r>
        <w:rPr>
          <w:b/>
        </w:rPr>
        <w:t>Response Deadline:</w:t>
      </w:r>
      <w:r>
        <w:t xml:space="preserve"> 2025-11-14</w:t>
      </w:r>
    </w:p>
    <w:p w14:paraId="7461E000" w14:textId="77777777" w:rsidR="00745150" w:rsidRDefault="001A688F">
      <w:r>
        <w:rPr>
          <w:b/>
        </w:rPr>
        <w:t>Description:</w:t>
      </w:r>
      <w:r>
        <w:t xml:space="preserve"> The government is seeking innovative approaches that can lead to significant advancements in science, devices, or systems. The focus is on disruptive technologies across all physical domains and competition spectrums.</w:t>
      </w:r>
    </w:p>
    <w:p w14:paraId="69DB5423" w14:textId="77777777" w:rsidR="00745150" w:rsidRDefault="001A688F">
      <w:r>
        <w:rPr>
          <w:b/>
        </w:rPr>
        <w:t>Place of Performance:</w:t>
      </w:r>
      <w:r>
        <w:t xml:space="preserve"> Not specified</w:t>
      </w:r>
    </w:p>
    <w:p w14:paraId="1E37B189" w14:textId="77777777" w:rsidR="00745150" w:rsidRDefault="001A688F">
      <w:r>
        <w:rPr>
          <w:b/>
        </w:rPr>
        <w:t>Point of Contact:</w:t>
      </w:r>
      <w:r>
        <w:t xml:space="preserve"> BAA Coordinator, HR001125S0001@darpa.mil</w:t>
      </w:r>
    </w:p>
    <w:p w14:paraId="59A2A10C" w14:textId="77777777" w:rsidR="00745150" w:rsidRDefault="001A688F">
      <w:r>
        <w:rPr>
          <w:b/>
        </w:rPr>
        <w:t>Match Assessment:</w:t>
      </w:r>
    </w:p>
    <w:p w14:paraId="4F091FC0" w14:textId="77777777" w:rsidR="00745150" w:rsidRDefault="001A688F">
      <w:r>
        <w:t xml:space="preserve">- </w:t>
      </w:r>
      <w:r>
        <w:rPr>
          <w:b/>
        </w:rPr>
        <w:t>Score:</w:t>
      </w:r>
      <w:r>
        <w:t xml:space="preserve"> 0.8</w:t>
      </w:r>
    </w:p>
    <w:p w14:paraId="2C13F326" w14:textId="77777777" w:rsidR="00745150" w:rsidRDefault="001A688F">
      <w:r>
        <w:t xml:space="preserve">- </w:t>
      </w:r>
      <w:r>
        <w:rPr>
          <w:b/>
        </w:rPr>
        <w:t>Rationale:</w:t>
      </w:r>
      <w:r>
        <w:t xml:space="preserve"> The company demonstrates a high degree of alignment with the opportunity, focusing on innovative and disruptive technologies across all physical domains and competition spectrums.</w:t>
      </w:r>
    </w:p>
    <w:p w14:paraId="47083B87" w14:textId="77777777" w:rsidR="001A688F" w:rsidRDefault="001A688F">
      <w:pPr>
        <w:rPr>
          <w:b/>
        </w:rPr>
      </w:pPr>
      <w:r>
        <w:rPr>
          <w:b/>
        </w:rPr>
        <w:br w:type="page"/>
      </w:r>
    </w:p>
    <w:p w14:paraId="542D5A45" w14:textId="1EA55059" w:rsidR="00745150" w:rsidRDefault="001A688F">
      <w:r>
        <w:lastRenderedPageBreak/>
        <w:t>Subject: Response to Solicitation HR001125S0001</w:t>
      </w:r>
    </w:p>
    <w:p w14:paraId="6AECDD5C" w14:textId="77777777" w:rsidR="00745150" w:rsidRDefault="001A688F">
      <w:r>
        <w:t>Dear BAA Coordinator,</w:t>
      </w:r>
    </w:p>
    <w:p w14:paraId="1BF4F987" w14:textId="77777777" w:rsidR="00745150" w:rsidRDefault="001A688F">
      <w:r>
        <w:t>I am writing to express our interest in the Strategic Technology Office-wide Broad Agency Announcement (Solicitation Number HR001125S0001) issued by the Defense Advanced Research Projects Agency (DARPA).</w:t>
      </w:r>
    </w:p>
    <w:p w14:paraId="20156120" w14:textId="77777777" w:rsidR="00745150" w:rsidRDefault="001A688F">
      <w:r>
        <w:t>[Your Company Name], with UEI [UEI] and CAGE Code [CAGE Code], is committed to delivering innovative and disruptive technologies that meet the stringent requirements of this solicitation. Our expertise in electronic warfare systems, integration of complex defense technologies, and multifunctional smart sensors aligns perfectly with DARPA's focus on revolutionary research ideas and significant advancements in science, devices, or systems.</w:t>
      </w:r>
    </w:p>
    <w:p w14:paraId="6F3BBB20" w14:textId="77777777" w:rsidR="00745150" w:rsidRDefault="001A688F">
      <w:r>
        <w:t>Our team has a proven track record of developing and integrating advanced technologies across multiple physical domains and competition spectrums. For instance, we have successfully integrated the Compass Call electromagnetic warfare system onboard a modern business jet, enhancing the U.S. Air Force's capabilities to outpace adversaries' emerging technologies.</w:t>
      </w:r>
    </w:p>
    <w:p w14:paraId="6186A4CC" w14:textId="77777777" w:rsidR="00745150" w:rsidRDefault="001A688F">
      <w:r>
        <w:t>We believe that our end-to-end technology solutions, connecting the space, air, land, sea, and cyber domains, will provide DARPA with the resilient "breakthrough" systems and technologies needed for future battlespaces. Our advanced electronic warfare techniques and programmable, software-defined architecture enable reconfigurability to meet emerging threats.</w:t>
      </w:r>
    </w:p>
    <w:p w14:paraId="056D0ECA" w14:textId="77777777" w:rsidR="00745150" w:rsidRDefault="001A688F">
      <w:r>
        <w:t>In conclusion, with a match score of 0.8, we are confident that our capabilities and experience make us a strong candidate for this opportunity. We look forward to the possibility of contributing to DARPA's mission and delivering innovative solutions that advance national security.</w:t>
      </w:r>
    </w:p>
    <w:p w14:paraId="43DD0558" w14:textId="77777777" w:rsidR="00745150" w:rsidRDefault="001A688F">
      <w:r>
        <w:t>Sincerely,</w:t>
      </w:r>
    </w:p>
    <w:p w14:paraId="1122D005" w14:textId="77777777" w:rsidR="00745150" w:rsidRDefault="001A688F">
      <w:r>
        <w:t>[Your Name]</w:t>
      </w:r>
    </w:p>
    <w:p w14:paraId="7F931B7E" w14:textId="77777777" w:rsidR="00745150" w:rsidRDefault="001A688F">
      <w:r>
        <w:t>[Your Title]</w:t>
      </w:r>
    </w:p>
    <w:p w14:paraId="49929C25" w14:textId="77777777" w:rsidR="00745150" w:rsidRDefault="001A688F">
      <w:r>
        <w:t>[Your Company Name]</w:t>
      </w:r>
    </w:p>
    <w:p w14:paraId="187D1C86" w14:textId="77777777" w:rsidR="00745150" w:rsidRDefault="001A688F">
      <w:r>
        <w:t>[Your Contact Information]</w:t>
      </w:r>
    </w:p>
    <w:sectPr w:rsidR="007451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037017">
    <w:abstractNumId w:val="8"/>
  </w:num>
  <w:num w:numId="2" w16cid:durableId="1568108172">
    <w:abstractNumId w:val="6"/>
  </w:num>
  <w:num w:numId="3" w16cid:durableId="448135310">
    <w:abstractNumId w:val="5"/>
  </w:num>
  <w:num w:numId="4" w16cid:durableId="1540162491">
    <w:abstractNumId w:val="4"/>
  </w:num>
  <w:num w:numId="5" w16cid:durableId="529997781">
    <w:abstractNumId w:val="7"/>
  </w:num>
  <w:num w:numId="6" w16cid:durableId="1991397735">
    <w:abstractNumId w:val="3"/>
  </w:num>
  <w:num w:numId="7" w16cid:durableId="9720881">
    <w:abstractNumId w:val="2"/>
  </w:num>
  <w:num w:numId="8" w16cid:durableId="1415860530">
    <w:abstractNumId w:val="1"/>
  </w:num>
  <w:num w:numId="9" w16cid:durableId="1594974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88F"/>
    <w:rsid w:val="0029639D"/>
    <w:rsid w:val="00326F90"/>
    <w:rsid w:val="00745150"/>
    <w:rsid w:val="00AA1D8D"/>
    <w:rsid w:val="00B47730"/>
    <w:rsid w:val="00CB0664"/>
    <w:rsid w:val="00F94E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193D4"/>
  <w14:defaultImageDpi w14:val="300"/>
  <w15:docId w15:val="{75377024-B20B-493D-898F-B2AD7BABD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Marcus Arrington</cp:lastModifiedBy>
  <cp:revision>2</cp:revision>
  <dcterms:created xsi:type="dcterms:W3CDTF">2025-10-12T19:53:00Z</dcterms:created>
  <dcterms:modified xsi:type="dcterms:W3CDTF">2025-10-12T19:53:00Z</dcterms:modified>
  <cp:category/>
</cp:coreProperties>
</file>